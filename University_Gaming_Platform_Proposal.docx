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667EEA"/>
          <w:sz w:val="56"/>
        </w:rPr>
        <w:t>PROJECT PROPOSAL</w:t>
      </w:r>
    </w:p>
    <w:p>
      <w:pPr>
        <w:pStyle w:val="Heading1"/>
        <w:jc w:val="center"/>
      </w:pPr>
      <w:r>
        <w:rPr>
          <w:color w:val="764BA2"/>
          <w:sz w:val="36"/>
        </w:rPr>
        <w:t>University Inter-Department Gaming &amp; Aptitude Platform</w:t>
      </w:r>
    </w:p>
    <w:p/>
    <w:p>
      <w:pPr>
        <w:pStyle w:val="Heading1"/>
      </w:pPr>
      <w:r>
        <w:t>1. Executive Summary</w:t>
      </w:r>
    </w:p>
    <w:p>
      <w:r>
        <w:t>This proposal outlines the development of a comprehensive web-based platform designed to foster healthy competition, enhance aptitude skills, and strengthen inter-departmental engagement among university students. The platform will feature daily AI-generated aptitude tests, multiplayer games, and comprehensive leaderboard systems that track individual and departmental performance.</w:t>
      </w:r>
    </w:p>
    <w:p>
      <w:pPr>
        <w:pStyle w:val="Heading1"/>
      </w:pPr>
      <w:r>
        <w:t>2. Project Overview</w:t>
      </w:r>
    </w:p>
    <w:p>
      <w:pPr>
        <w:pStyle w:val="Heading2"/>
      </w:pPr>
      <w:r>
        <w:t>2.1 Project Name</w:t>
      </w:r>
    </w:p>
    <w:p>
      <w:r>
        <w:t>University Inter-Department Gaming &amp; Aptitude Platform (UniGame Platform)</w:t>
      </w:r>
    </w:p>
    <w:p>
      <w:pPr>
        <w:pStyle w:val="Heading2"/>
      </w:pPr>
      <w:r>
        <w:t>2.2 Purpose</w:t>
      </w:r>
    </w:p>
    <w:p>
      <w:r>
        <w:rPr>
          <w:b/>
        </w:rPr>
        <w:t>To create an engaging digital ecosystem that:</w:t>
      </w:r>
    </w:p>
    <w:p>
      <w:pPr>
        <w:pStyle w:val="ListBullet"/>
      </w:pPr>
      <w:r>
        <w:t>Promotes daily aptitude skill development through AI-generated tests</w:t>
      </w:r>
    </w:p>
    <w:p>
      <w:pPr>
        <w:pStyle w:val="ListBullet"/>
      </w:pPr>
      <w:r>
        <w:t>Encourages healthy inter-departmental competition</w:t>
      </w:r>
    </w:p>
    <w:p>
      <w:pPr>
        <w:pStyle w:val="ListBullet"/>
      </w:pPr>
      <w:r>
        <w:t>Provides entertainment through strategic games (Chess, Ludo, etc.)</w:t>
      </w:r>
    </w:p>
    <w:p>
      <w:pPr>
        <w:pStyle w:val="ListBullet"/>
      </w:pPr>
      <w:r>
        <w:t>Tracks and showcases departmental and individual achievements</w:t>
      </w:r>
    </w:p>
    <w:p>
      <w:pPr>
        <w:pStyle w:val="ListBullet"/>
      </w:pPr>
      <w:r>
        <w:t>Builds community spirit within the university</w:t>
      </w:r>
    </w:p>
    <w:p>
      <w:pPr>
        <w:pStyle w:val="Heading2"/>
      </w:pPr>
      <w:r>
        <w:t>2.3 Target Users</w:t>
      </w:r>
    </w:p>
    <w:p>
      <w:r>
        <w:t>All enrolled university students identified by unique student IDs following the format: NNMXXYYRRR</w:t>
      </w:r>
    </w:p>
    <w:p>
      <w:r>
        <w:rPr>
          <w:b/>
        </w:rPr>
        <w:t>ID Format Breakdown:</w:t>
      </w:r>
    </w:p>
    <w:p>
      <w:pPr>
        <w:pStyle w:val="ListBullet"/>
      </w:pPr>
      <w:r>
        <w:t>NNM: University identifier prefix</w:t>
      </w:r>
    </w:p>
    <w:p>
      <w:pPr>
        <w:pStyle w:val="ListBullet"/>
      </w:pPr>
      <w:r>
        <w:t>XX: Year of joining (e.g., 24 for 2024)</w:t>
      </w:r>
    </w:p>
    <w:p>
      <w:pPr>
        <w:pStyle w:val="ListBullet"/>
      </w:pPr>
      <w:r>
        <w:t>YY: Department code (e.g., AD for AI &amp; Data Science)</w:t>
      </w:r>
    </w:p>
    <w:p>
      <w:pPr>
        <w:pStyle w:val="ListBullet"/>
      </w:pPr>
      <w:r>
        <w:t>RRR: Roll number (001-999)</w:t>
      </w:r>
    </w:p>
    <w:p>
      <w:r>
        <w:t>Example: NNM24AD067</w:t>
      </w:r>
    </w:p>
    <w:p>
      <w:pPr>
        <w:pStyle w:val="Heading1"/>
      </w:pPr>
      <w:r>
        <w:t>3. Core Features</w:t>
      </w:r>
    </w:p>
    <w:p>
      <w:pPr>
        <w:pStyle w:val="Heading2"/>
      </w:pPr>
      <w:r>
        <w:t>3.1 Authentication &amp; User Management</w:t>
      </w:r>
    </w:p>
    <w:p>
      <w:pPr>
        <w:pStyle w:val="ListBullet"/>
      </w:pPr>
      <w:r>
        <w:t>Student login using unique university ID (NNMXXYYRRR format)</w:t>
      </w:r>
    </w:p>
    <w:p>
      <w:pPr>
        <w:pStyle w:val="ListBullet"/>
      </w:pPr>
      <w:r>
        <w:t>Automatic department classification based on ID parsing</w:t>
      </w:r>
    </w:p>
    <w:p>
      <w:pPr>
        <w:pStyle w:val="ListBullet"/>
      </w:pPr>
      <w:r>
        <w:t>Secure session management</w:t>
      </w:r>
    </w:p>
    <w:p>
      <w:pPr>
        <w:pStyle w:val="ListBullet"/>
      </w:pPr>
      <w:r>
        <w:t>Profile display showing department affiliation and statistics</w:t>
      </w:r>
    </w:p>
    <w:p>
      <w:pPr>
        <w:pStyle w:val="Heading2"/>
      </w:pPr>
      <w:r>
        <w:t>3.2 Daily AI-Generated Aptitude Tests</w:t>
      </w:r>
    </w:p>
    <w:p>
      <w:r>
        <w:rPr>
          <w:b/>
        </w:rPr>
        <w:t>Key Characteristics:</w:t>
      </w:r>
    </w:p>
    <w:p>
      <w:pPr>
        <w:pStyle w:val="ListBullet"/>
      </w:pPr>
      <w:r>
        <w:t>Questions generated daily using Google Gemini AI API</w:t>
      </w:r>
    </w:p>
    <w:p>
      <w:pPr>
        <w:pStyle w:val="ListBullet"/>
      </w:pPr>
      <w:r>
        <w:t>Automatic refresh at midnight (00:00 local time)</w:t>
      </w:r>
    </w:p>
    <w:p>
      <w:pPr>
        <w:pStyle w:val="ListBullet"/>
      </w:pPr>
      <w:r>
        <w:t>One-attempt-per-day restriction per student</w:t>
      </w:r>
    </w:p>
    <w:p>
      <w:pPr>
        <w:pStyle w:val="ListBullet"/>
      </w:pPr>
      <w:r>
        <w:t>Timed tests with automatic submission</w:t>
      </w:r>
    </w:p>
    <w:p>
      <w:pPr>
        <w:pStyle w:val="ListBullet"/>
      </w:pPr>
      <w:r>
        <w:t>Instant scoring and feedback</w:t>
      </w:r>
    </w:p>
    <w:p>
      <w:pPr>
        <w:pStyle w:val="ListBullet"/>
      </w:pPr>
      <w:r>
        <w:t>Questions covering: Logical Reasoning, Quantitative Aptitude, Verbal Ability, Data Interpretation</w:t>
      </w:r>
    </w:p>
    <w:p>
      <w:pPr>
        <w:pStyle w:val="ListBullet"/>
      </w:pPr>
      <w:r>
        <w:t>Difficulty progression based on departmental average performance</w:t>
      </w:r>
    </w:p>
    <w:p>
      <w:pPr>
        <w:pStyle w:val="ListBullet"/>
      </w:pPr>
      <w:r>
        <w:t>Answer history tracking (view previous attempts, not retake)</w:t>
      </w:r>
    </w:p>
    <w:p>
      <w:pPr>
        <w:pStyle w:val="Heading2"/>
      </w:pPr>
      <w:r>
        <w:t>3.3 Inter-Department Games</w:t>
      </w:r>
    </w:p>
    <w:p>
      <w:r>
        <w:rPr>
          <w:b/>
        </w:rPr>
        <w:t>Multiplayer Games:</w:t>
      </w:r>
    </w:p>
    <w:p>
      <w:pPr>
        <w:pStyle w:val="ListBullet"/>
      </w:pPr>
      <w:r>
        <w:t>Chess - Strategic board game with ELO rating system</w:t>
      </w:r>
    </w:p>
    <w:p>
      <w:pPr>
        <w:pStyle w:val="ListBullet"/>
      </w:pPr>
      <w:r>
        <w:t>Ludo - Dice-based racing game supporting 2-4 players</w:t>
      </w:r>
    </w:p>
    <w:p>
      <w:pPr>
        <w:pStyle w:val="ListBullet"/>
      </w:pPr>
      <w:r>
        <w:t>Additional games (expandable architecture for future additions)</w:t>
      </w:r>
    </w:p>
    <w:p>
      <w:pPr>
        <w:pStyle w:val="ListBullet"/>
      </w:pPr>
      <w:r>
        <w:t>Real-time multiplayer functionality</w:t>
      </w:r>
    </w:p>
    <w:p>
      <w:pPr>
        <w:pStyle w:val="ListBullet"/>
      </w:pPr>
      <w:r>
        <w:t>Match history and statistics</w:t>
      </w:r>
    </w:p>
    <w:p>
      <w:pPr>
        <w:pStyle w:val="ListBullet"/>
      </w:pPr>
      <w:r>
        <w:t>Department vs Department matchmaking option</w:t>
      </w:r>
    </w:p>
    <w:p>
      <w:pPr>
        <w:pStyle w:val="Heading2"/>
      </w:pPr>
      <w:r>
        <w:t>3.4 Comprehensive Leaderboard System</w:t>
      </w:r>
    </w:p>
    <w:p>
      <w:r>
        <w:rPr>
          <w:b/>
        </w:rPr>
        <w:t>Multiple Leaderboard Views:</w:t>
      </w:r>
    </w:p>
    <w:p>
      <w:pPr>
        <w:pStyle w:val="ListBullet2"/>
      </w:pPr>
      <w:r>
        <w:t>Individual Leaderboards:</w:t>
      </w:r>
    </w:p>
    <w:p>
      <w:pPr>
        <w:pStyle w:val="ListBullet3"/>
      </w:pPr>
      <w:r>
        <w:t>Aptitude Test - Daily, Weekly, Monthly, All-Time</w:t>
      </w:r>
    </w:p>
    <w:p>
      <w:pPr>
        <w:pStyle w:val="ListBullet3"/>
      </w:pPr>
      <w:r>
        <w:t>Chess - ELO-based ranking</w:t>
      </w:r>
    </w:p>
    <w:p>
      <w:pPr>
        <w:pStyle w:val="ListBullet3"/>
      </w:pPr>
      <w:r>
        <w:t>Ludo - Win rate and total wins</w:t>
      </w:r>
    </w:p>
    <w:p>
      <w:pPr>
        <w:pStyle w:val="ListBullet3"/>
      </w:pPr>
      <w:r>
        <w:t>Other games - Game-specific metrics</w:t>
      </w:r>
    </w:p>
    <w:p>
      <w:pPr>
        <w:pStyle w:val="ListBullet2"/>
      </w:pPr>
      <w:r>
        <w:t>Departmental Leaderboards:</w:t>
      </w:r>
    </w:p>
    <w:p>
      <w:pPr>
        <w:pStyle w:val="ListBullet3"/>
      </w:pPr>
      <w:r>
        <w:t>Average aptitude scores by department</w:t>
      </w:r>
    </w:p>
    <w:p>
      <w:pPr>
        <w:pStyle w:val="ListBullet3"/>
      </w:pPr>
      <w:r>
        <w:t>Game-wise departmental performance</w:t>
      </w:r>
    </w:p>
    <w:p>
      <w:pPr>
        <w:pStyle w:val="ListBullet3"/>
      </w:pPr>
      <w:r>
        <w:t>Overall department ranking (weighted scoring)</w:t>
      </w:r>
    </w:p>
    <w:p>
      <w:r>
        <w:rPr>
          <w:b/>
        </w:rPr>
        <w:t>Scoring System:</w:t>
      </w:r>
    </w:p>
    <w:p>
      <w:pPr>
        <w:pStyle w:val="ListBullet"/>
      </w:pPr>
      <w:r>
        <w:t>Aptitude Tests: Points based on score and time taken</w:t>
      </w:r>
    </w:p>
    <w:p>
      <w:pPr>
        <w:pStyle w:val="ListBullet"/>
      </w:pPr>
      <w:r>
        <w:t>Chess: ELO rating changes based on opponent strength</w:t>
      </w:r>
    </w:p>
    <w:p>
      <w:pPr>
        <w:pStyle w:val="ListBullet"/>
      </w:pPr>
      <w:r>
        <w:t>Ludo: Points for wins, with bonus for consecutive wins</w:t>
      </w:r>
    </w:p>
    <w:p>
      <w:pPr>
        <w:pStyle w:val="ListBullet"/>
      </w:pPr>
      <w:r>
        <w:t>Overall Department Score: Weighted average of all activities</w:t>
      </w:r>
    </w:p>
    <w:p>
      <w:pPr>
        <w:pStyle w:val="Heading1"/>
      </w:pPr>
      <w:r>
        <w:t>4. Technical Architecture</w:t>
      </w:r>
    </w:p>
    <w:p>
      <w:pPr>
        <w:pStyle w:val="Heading2"/>
      </w:pPr>
      <w:r>
        <w:t>4.1 Technology Stack</w:t>
      </w:r>
    </w:p>
    <w:p>
      <w:r>
        <w:rPr>
          <w:b/>
        </w:rPr>
        <w:t>Frontend:</w:t>
      </w:r>
    </w:p>
    <w:p>
      <w:pPr>
        <w:pStyle w:val="ListBullet"/>
      </w:pPr>
      <w:r>
        <w:t>React.js - Component-based UI development</w:t>
      </w:r>
    </w:p>
    <w:p>
      <w:pPr>
        <w:pStyle w:val="ListBullet"/>
      </w:pPr>
      <w:r>
        <w:t>Tailwind CSS - Utility-first styling</w:t>
      </w:r>
    </w:p>
    <w:p>
      <w:pPr>
        <w:pStyle w:val="ListBullet"/>
      </w:pPr>
      <w:r>
        <w:t>Socket.io-client - Real-time game communication</w:t>
      </w:r>
    </w:p>
    <w:p>
      <w:pPr>
        <w:pStyle w:val="ListBullet"/>
      </w:pPr>
      <w:r>
        <w:t>Recharts / Chart.js - Data visualization for leaderboards</w:t>
      </w:r>
    </w:p>
    <w:p>
      <w:pPr>
        <w:pStyle w:val="ListBullet"/>
      </w:pPr>
      <w:r>
        <w:t>React Router - Client-side routing</w:t>
      </w:r>
    </w:p>
    <w:p>
      <w:pPr>
        <w:pStyle w:val="ListBullet"/>
      </w:pPr>
      <w:r>
        <w:t>Axios - HTTP client for API calls</w:t>
      </w:r>
    </w:p>
    <w:p>
      <w:r>
        <w:rPr>
          <w:b/>
        </w:rPr>
        <w:t>Backend:</w:t>
      </w:r>
    </w:p>
    <w:p>
      <w:pPr>
        <w:pStyle w:val="ListBullet"/>
      </w:pPr>
      <w:r>
        <w:t>Node.js with Express.js - RESTful API server</w:t>
      </w:r>
    </w:p>
    <w:p>
      <w:pPr>
        <w:pStyle w:val="ListBullet"/>
      </w:pPr>
      <w:r>
        <w:t>Socket.io - WebSocket server for real-time games</w:t>
      </w:r>
    </w:p>
    <w:p>
      <w:pPr>
        <w:pStyle w:val="ListBullet"/>
      </w:pPr>
      <w:r>
        <w:t>JWT (JSON Web Tokens) - Authentication</w:t>
      </w:r>
    </w:p>
    <w:p>
      <w:pPr>
        <w:pStyle w:val="ListBullet"/>
      </w:pPr>
      <w:r>
        <w:t>bcrypt - Password hashing (if passwords implemented)</w:t>
      </w:r>
    </w:p>
    <w:p>
      <w:pPr>
        <w:pStyle w:val="ListBullet"/>
      </w:pPr>
      <w:r>
        <w:t>Node-cron - Scheduled tasks for daily test refresh</w:t>
      </w:r>
    </w:p>
    <w:p>
      <w:r>
        <w:rPr>
          <w:b/>
        </w:rPr>
        <w:t>Database:</w:t>
      </w:r>
    </w:p>
    <w:p>
      <w:pPr>
        <w:pStyle w:val="ListBullet"/>
      </w:pPr>
      <w:r>
        <w:t>MongoDB - Primary database for flexible schema</w:t>
      </w:r>
    </w:p>
    <w:p>
      <w:pPr>
        <w:pStyle w:val="ListBullet"/>
      </w:pPr>
      <w:r>
        <w:t>Collections: users, departments, aptitudeTests, gameMatches, scores, leaderboards</w:t>
      </w:r>
    </w:p>
    <w:p>
      <w:pPr>
        <w:pStyle w:val="ListBullet"/>
      </w:pPr>
      <w:r>
        <w:t>Redis (optional) - Caching for leaderboards and active sessions</w:t>
      </w:r>
    </w:p>
    <w:p>
      <w:r>
        <w:rPr>
          <w:b/>
        </w:rPr>
        <w:t>AI Integration:</w:t>
      </w:r>
    </w:p>
    <w:p>
      <w:pPr>
        <w:pStyle w:val="ListBullet"/>
      </w:pPr>
      <w:r>
        <w:t>Google Gemini API - Daily aptitude question generation</w:t>
      </w:r>
    </w:p>
    <w:p>
      <w:pPr>
        <w:pStyle w:val="ListBullet"/>
      </w:pPr>
      <w:r>
        <w:t>Custom prompts for question variety and difficulty control</w:t>
      </w:r>
    </w:p>
    <w:p>
      <w:pPr>
        <w:pStyle w:val="ListBullet"/>
      </w:pPr>
      <w:r>
        <w:t>Question validation and formatting</w:t>
      </w:r>
    </w:p>
    <w:p>
      <w:r>
        <w:rPr>
          <w:b/>
        </w:rPr>
        <w:t>Deployment:</w:t>
      </w:r>
    </w:p>
    <w:p>
      <w:pPr>
        <w:pStyle w:val="ListBullet"/>
      </w:pPr>
      <w:r>
        <w:t>Frontend: Vercel / Netlify</w:t>
      </w:r>
    </w:p>
    <w:p>
      <w:pPr>
        <w:pStyle w:val="ListBullet"/>
      </w:pPr>
      <w:r>
        <w:t>Backend: Render / Railway / AWS EC2</w:t>
      </w:r>
    </w:p>
    <w:p>
      <w:pPr>
        <w:pStyle w:val="ListBullet"/>
      </w:pPr>
      <w:r>
        <w:t>Database: MongoDB Atlas</w:t>
      </w:r>
    </w:p>
    <w:p>
      <w:pPr>
        <w:pStyle w:val="ListBullet"/>
      </w:pPr>
      <w:r>
        <w:t>Domain &amp; SSL: Custom domain with HTTPS</w:t>
      </w:r>
    </w:p>
    <w:p>
      <w:pPr>
        <w:pStyle w:val="Heading2"/>
      </w:pPr>
      <w:r>
        <w:t>4.2 System Architecture</w:t>
      </w:r>
    </w:p>
    <w:p>
      <w:pPr>
        <w:pStyle w:val="ListBullet"/>
      </w:pPr>
      <w:r>
        <w:t>Client Layer - React SPA with responsive design</w:t>
      </w:r>
    </w:p>
    <w:p>
      <w:pPr>
        <w:pStyle w:val="ListBullet"/>
      </w:pPr>
      <w:r>
        <w:t>API Gateway - Express.js routing with middleware</w:t>
      </w:r>
    </w:p>
    <w:p>
      <w:pPr>
        <w:pStyle w:val="ListBullet"/>
      </w:pPr>
      <w:r>
        <w:t>Authentication Service - JWT token validation</w:t>
      </w:r>
    </w:p>
    <w:p>
      <w:pPr>
        <w:pStyle w:val="ListBullet"/>
      </w:pPr>
      <w:r>
        <w:t>Game Service - Socket.io for real-time multiplayer</w:t>
      </w:r>
    </w:p>
    <w:p>
      <w:pPr>
        <w:pStyle w:val="ListBullet"/>
      </w:pPr>
      <w:r>
        <w:t>Aptitude Service - Gemini AI integration and question management</w:t>
      </w:r>
    </w:p>
    <w:p>
      <w:pPr>
        <w:pStyle w:val="ListBullet"/>
      </w:pPr>
      <w:r>
        <w:t>Leaderboard Service - Score calculation and ranking</w:t>
      </w:r>
    </w:p>
    <w:p>
      <w:pPr>
        <w:pStyle w:val="ListBullet"/>
      </w:pPr>
      <w:r>
        <w:t>Database Layer - MongoDB with optimized indexes</w:t>
      </w:r>
    </w:p>
    <w:p>
      <w:pPr>
        <w:pStyle w:val="ListBullet"/>
      </w:pPr>
      <w:r>
        <w:t>External Services - Gemini API, Email notifications (optional)</w:t>
      </w:r>
    </w:p>
    <w:p>
      <w:pPr>
        <w:pStyle w:val="Heading1"/>
      </w:pPr>
      <w:r>
        <w:t>5. Database Schema Design</w:t>
      </w:r>
    </w:p>
    <w:p>
      <w:pPr>
        <w:pStyle w:val="Heading2"/>
      </w:pPr>
      <w:r>
        <w:t>5.1 Users Collection</w:t>
      </w:r>
    </w:p>
    <w:p>
      <w:r>
        <w:t>Stores student information and authentication data</w:t>
      </w:r>
    </w:p>
    <w:p>
      <w:pPr/>
      <w:r>
        <w:rPr>
          <w:rFonts w:ascii="Courier New" w:hAnsi="Courier New"/>
          <w:sz w:val="18"/>
        </w:rPr>
        <w:br/>
        <w:t>{</w:t>
        <w:br/>
        <w:t xml:space="preserve">  _id: ObjectId,</w:t>
        <w:br/>
        <w:t xml:space="preserve">  studentId: "NNM24AD067",</w:t>
        <w:br/>
        <w:t xml:space="preserve">  name: "John Doe",</w:t>
        <w:br/>
        <w:t xml:space="preserve">  email: "john@university.edu",</w:t>
        <w:br/>
        <w:t xml:space="preserve">  department: "AD",</w:t>
        <w:br/>
        <w:t xml:space="preserve">  yearJoined: "24",</w:t>
        <w:br/>
        <w:t xml:space="preserve">  rollNumber: "067",</w:t>
        <w:br/>
        <w:t xml:space="preserve">  createdAt: Date,</w:t>
        <w:br/>
        <w:t xml:space="preserve">  lastLogin: Date,</w:t>
        <w:br/>
        <w:t xml:space="preserve">  stats: {</w:t>
        <w:br/>
        <w:t xml:space="preserve">    aptitudeAttempts: Number,</w:t>
        <w:br/>
        <w:t xml:space="preserve">    gamesPlayed: Number,</w:t>
        <w:br/>
        <w:t xml:space="preserve">    totalPoints: Number</w:t>
        <w:br/>
        <w:t xml:space="preserve">  }</w:t>
        <w:br/>
        <w:t>}</w:t>
        <w:br/>
      </w:r>
    </w:p>
    <w:p>
      <w:pPr>
        <w:pStyle w:val="Heading2"/>
      </w:pPr>
      <w:r>
        <w:t>5.2 Departments Collection</w:t>
      </w:r>
    </w:p>
    <w:p>
      <w:r>
        <w:t>Department information and codes</w:t>
      </w:r>
    </w:p>
    <w:p>
      <w:pPr/>
      <w:r>
        <w:rPr>
          <w:rFonts w:ascii="Courier New" w:hAnsi="Courier New"/>
          <w:sz w:val="18"/>
        </w:rPr>
        <w:br/>
        <w:t>{</w:t>
        <w:br/>
        <w:t xml:space="preserve">  _id: ObjectId,</w:t>
        <w:br/>
        <w:t xml:space="preserve">  code: "AD",</w:t>
        <w:br/>
        <w:t xml:space="preserve">  name: "AI &amp; Data Science",</w:t>
        <w:br/>
        <w:t xml:space="preserve">  color: "#667eea",</w:t>
        <w:br/>
        <w:t xml:space="preserve">  totalStudents: Number,</w:t>
        <w:br/>
        <w:t xml:space="preserve">  stats: {</w:t>
        <w:br/>
        <w:t xml:space="preserve">    avgAptitudeScore: Number,</w:t>
        <w:br/>
        <w:t xml:space="preserve">    totalGamesWon: Number,</w:t>
        <w:br/>
        <w:t xml:space="preserve">    overallRank: Number</w:t>
        <w:br/>
        <w:t xml:space="preserve">  }</w:t>
        <w:br/>
        <w:t>}</w:t>
        <w:br/>
      </w:r>
    </w:p>
    <w:p>
      <w:pPr>
        <w:pStyle w:val="Heading2"/>
      </w:pPr>
      <w:r>
        <w:t>5.3 Aptitude Tests Collection</w:t>
      </w:r>
    </w:p>
    <w:p>
      <w:r>
        <w:t>Daily AI-generated questions</w:t>
      </w:r>
    </w:p>
    <w:p>
      <w:pPr/>
      <w:r>
        <w:rPr>
          <w:rFonts w:ascii="Courier New" w:hAnsi="Courier New"/>
          <w:sz w:val="18"/>
        </w:rPr>
        <w:br/>
        <w:t>{</w:t>
        <w:br/>
        <w:t xml:space="preserve">  _id: ObjectId,</w:t>
        <w:br/>
        <w:t xml:space="preserve">  date: Date,</w:t>
        <w:br/>
        <w:t xml:space="preserve">  questions: [</w:t>
        <w:br/>
        <w:t xml:space="preserve">    {</w:t>
        <w:br/>
        <w:t xml:space="preserve">      questionId: String,</w:t>
        <w:br/>
        <w:t xml:space="preserve">      text: String,</w:t>
        <w:br/>
        <w:t xml:space="preserve">      options: [String],</w:t>
        <w:br/>
        <w:t xml:space="preserve">      correctAnswer: Number,</w:t>
        <w:br/>
        <w:t xml:space="preserve">      category: String,</w:t>
        <w:br/>
        <w:t xml:space="preserve">      difficulty: String,</w:t>
        <w:br/>
        <w:t xml:space="preserve">      points: Number</w:t>
        <w:br/>
        <w:t xml:space="preserve">    }</w:t>
        <w:br/>
        <w:t xml:space="preserve">  ],</w:t>
        <w:br/>
        <w:t xml:space="preserve">  generatedBy: "Gemini AI",</w:t>
        <w:br/>
        <w:t xml:space="preserve">  totalQuestions: Number</w:t>
        <w:br/>
        <w:t>}</w:t>
        <w:br/>
      </w:r>
    </w:p>
    <w:p>
      <w:pPr>
        <w:pStyle w:val="Heading2"/>
      </w:pPr>
      <w:r>
        <w:t>5.4 Aptitude Attempts Collection</w:t>
      </w:r>
    </w:p>
    <w:p>
      <w:r>
        <w:t>Student attempt records</w:t>
      </w:r>
    </w:p>
    <w:p>
      <w:pPr/>
      <w:r>
        <w:rPr>
          <w:rFonts w:ascii="Courier New" w:hAnsi="Courier New"/>
          <w:sz w:val="18"/>
        </w:rPr>
        <w:br/>
        <w:t>{</w:t>
        <w:br/>
        <w:t xml:space="preserve">  _id: ObjectId,</w:t>
        <w:br/>
        <w:t xml:space="preserve">  studentId: String,</w:t>
        <w:br/>
        <w:t xml:space="preserve">  testId: ObjectId,</w:t>
        <w:br/>
        <w:t xml:space="preserve">  date: Date,</w:t>
        <w:br/>
        <w:t xml:space="preserve">  answers: [Number],</w:t>
        <w:br/>
        <w:t xml:space="preserve">  score: Number,</w:t>
        <w:br/>
        <w:t xml:space="preserve">  timeTaken: Number,</w:t>
        <w:br/>
        <w:t xml:space="preserve">  departmentScore: Number,</w:t>
        <w:br/>
        <w:t xml:space="preserve">  completed: Boolean</w:t>
        <w:br/>
        <w:t>}</w:t>
        <w:br/>
      </w:r>
    </w:p>
    <w:p>
      <w:pPr>
        <w:pStyle w:val="Heading2"/>
      </w:pPr>
      <w:r>
        <w:t>5.5 Game Matches Collection</w:t>
      </w:r>
    </w:p>
    <w:p>
      <w:r>
        <w:t>Records of all game matches</w:t>
      </w:r>
    </w:p>
    <w:p>
      <w:pPr/>
      <w:r>
        <w:rPr>
          <w:rFonts w:ascii="Courier New" w:hAnsi="Courier New"/>
          <w:sz w:val="18"/>
        </w:rPr>
        <w:br/>
        <w:t>{</w:t>
        <w:br/>
        <w:t xml:space="preserve">  _id: ObjectId,</w:t>
        <w:br/>
        <w:t xml:space="preserve">  gameType: "chess" | "ludo",</w:t>
        <w:br/>
        <w:t xml:space="preserve">  players: [</w:t>
        <w:br/>
        <w:t xml:space="preserve">    {</w:t>
        <w:br/>
        <w:t xml:space="preserve">      studentId: String,</w:t>
        <w:br/>
        <w:t xml:space="preserve">      department: String,</w:t>
        <w:br/>
        <w:t xml:space="preserve">      score: Number,</w:t>
        <w:br/>
        <w:t xml:space="preserve">      result: "win" | "loss" | "draw"</w:t>
        <w:br/>
        <w:t xml:space="preserve">    }</w:t>
        <w:br/>
        <w:t xml:space="preserve">  ],</w:t>
        <w:br/>
        <w:t xml:space="preserve">  startTime: Date,</w:t>
        <w:br/>
        <w:t xml:space="preserve">  endTime: Date,</w:t>
        <w:br/>
        <w:t xml:space="preserve">  moveHistory: Array,</w:t>
        <w:br/>
        <w:t xml:space="preserve">  winner: String | null</w:t>
        <w:br/>
        <w:t>}</w:t>
        <w:br/>
      </w:r>
    </w:p>
    <w:p>
      <w:pPr>
        <w:pStyle w:val="Heading2"/>
      </w:pPr>
      <w:r>
        <w:t>5.6 Leaderboards Collection</w:t>
      </w:r>
    </w:p>
    <w:p>
      <w:r>
        <w:t>Pre-computed leaderboard data for performance</w:t>
      </w:r>
    </w:p>
    <w:p>
      <w:pPr/>
      <w:r>
        <w:rPr>
          <w:rFonts w:ascii="Courier New" w:hAnsi="Courier New"/>
          <w:sz w:val="18"/>
        </w:rPr>
        <w:br/>
        <w:t>{</w:t>
        <w:br/>
        <w:t xml:space="preserve">  _id: ObjectId,</w:t>
        <w:br/>
        <w:t xml:space="preserve">  type: "aptitude" | "chess" | "ludo" | "overall",</w:t>
        <w:br/>
        <w:t xml:space="preserve">  period: "daily" | "weekly" | "monthly" | "alltime",</w:t>
        <w:br/>
        <w:t xml:space="preserve">  lastUpdated: Date,</w:t>
        <w:br/>
        <w:t xml:space="preserve">  rankings: [</w:t>
        <w:br/>
        <w:t xml:space="preserve">    {</w:t>
        <w:br/>
        <w:t xml:space="preserve">      rank: Number,</w:t>
        <w:br/>
        <w:t xml:space="preserve">      entityId: String,</w:t>
        <w:br/>
        <w:t xml:space="preserve">      entityType: "student" | "department",</w:t>
        <w:br/>
        <w:t xml:space="preserve">      score: Number,</w:t>
        <w:br/>
        <w:t xml:space="preserve">      details: Object</w:t>
        <w:br/>
        <w:t xml:space="preserve">    }</w:t>
        <w:br/>
        <w:t xml:space="preserve">  ]</w:t>
        <w:br/>
        <w:t>}</w:t>
        <w:br/>
      </w:r>
    </w:p>
    <w:p>
      <w:pPr>
        <w:pStyle w:val="Heading1"/>
      </w:pPr>
      <w:r>
        <w:t>6. User Workflow</w:t>
      </w:r>
    </w:p>
    <w:p>
      <w:pPr>
        <w:pStyle w:val="Heading2"/>
      </w:pPr>
      <w:r>
        <w:t>6.1 Student Registration &amp; Login</w:t>
      </w:r>
    </w:p>
    <w:p>
      <w:r>
        <w:t>1. Student enters university ID (NNMXXYYRRR format)</w:t>
      </w:r>
    </w:p>
    <w:p>
      <w:r>
        <w:t>2. System validates ID format</w:t>
      </w:r>
    </w:p>
    <w:p>
      <w:r>
        <w:t>3. System extracts department code (YY) and year (XX)</w:t>
      </w:r>
    </w:p>
    <w:p>
      <w:r>
        <w:t>4. First-time users complete profile setup</w:t>
      </w:r>
    </w:p>
    <w:p>
      <w:r>
        <w:t>5. System generates JWT token for session</w:t>
      </w:r>
    </w:p>
    <w:p>
      <w:r>
        <w:t>6. Student redirected to dashboard</w:t>
      </w:r>
    </w:p>
    <w:p>
      <w:pPr>
        <w:pStyle w:val="Heading2"/>
      </w:pPr>
      <w:r>
        <w:t>6.2 Daily Aptitude Test Flow</w:t>
      </w:r>
    </w:p>
    <w:p>
      <w:r>
        <w:t>1. Student navigates to Aptitude Test section</w:t>
      </w:r>
    </w:p>
    <w:p>
      <w:r>
        <w:t>2. System checks if student has attempted today's test</w:t>
      </w:r>
    </w:p>
    <w:p>
      <w:r>
        <w:t>3. If not attempted: Display test with timer</w:t>
      </w:r>
    </w:p>
    <w:p>
      <w:r>
        <w:t>4. If attempted: Show results and next available test time</w:t>
      </w:r>
    </w:p>
    <w:p>
      <w:r>
        <w:t>5. Student answers questions within time limit</w:t>
      </w:r>
    </w:p>
    <w:p>
      <w:r>
        <w:t>6. Auto-submit on timer expiry or manual submission</w:t>
      </w:r>
    </w:p>
    <w:p>
      <w:r>
        <w:t>7. Instant score display with correct answers</w:t>
      </w:r>
    </w:p>
    <w:p>
      <w:r>
        <w:t>8. Score added to personal and department leaderboards</w:t>
      </w:r>
    </w:p>
    <w:p>
      <w:r>
        <w:t>9. Student can review answers but cannot retake</w:t>
      </w:r>
    </w:p>
    <w:p>
      <w:pPr>
        <w:pStyle w:val="Heading2"/>
      </w:pPr>
      <w:r>
        <w:t>6.3 Game Play Flow</w:t>
      </w:r>
    </w:p>
    <w:p>
      <w:r>
        <w:t>1. Student selects game type (Chess, Ludo, etc.)</w:t>
      </w:r>
    </w:p>
    <w:p>
      <w:r>
        <w:t>2. System shows available matches or create new option</w:t>
      </w:r>
    </w:p>
    <w:p>
      <w:r>
        <w:t>3. Student joins/creates match</w:t>
      </w:r>
    </w:p>
    <w:p>
      <w:r>
        <w:t>4. Real-time game interface loads</w:t>
      </w:r>
    </w:p>
    <w:p>
      <w:r>
        <w:t>5. Players take turns (WebSocket communication)</w:t>
      </w:r>
    </w:p>
    <w:p>
      <w:r>
        <w:t>6. Game completes with winner determination</w:t>
      </w:r>
    </w:p>
    <w:p>
      <w:r>
        <w:t>7. Scores updated in database</w:t>
      </w:r>
    </w:p>
    <w:p>
      <w:r>
        <w:t>8. Match added to history</w:t>
      </w:r>
    </w:p>
    <w:p>
      <w:r>
        <w:t>9. Leaderboards updated in real-time</w:t>
      </w:r>
    </w:p>
    <w:p>
      <w:pPr>
        <w:pStyle w:val="Heading2"/>
      </w:pPr>
      <w:r>
        <w:t>6.4 Leaderboard Viewing</w:t>
      </w:r>
    </w:p>
    <w:p>
      <w:r>
        <w:t>1. Student navigates to Leaderboards section</w:t>
      </w:r>
    </w:p>
    <w:p>
      <w:r>
        <w:t>2. Selects category: Aptitude, Chess, Ludo, or Overall</w:t>
      </w:r>
    </w:p>
    <w:p>
      <w:r>
        <w:t>3. Selects view: Individual or Department</w:t>
      </w:r>
    </w:p>
    <w:p>
      <w:r>
        <w:t>4. Selects time period: Daily, Weekly, Monthly, All-Time</w:t>
      </w:r>
    </w:p>
    <w:p>
      <w:r>
        <w:t>5. System fetches and displays ranked list</w:t>
      </w:r>
    </w:p>
    <w:p>
      <w:r>
        <w:t>6. Student can see own rank highlighted</w:t>
      </w:r>
    </w:p>
    <w:p>
      <w:r>
        <w:t>7. Real-time updates as new scores come in</w:t>
      </w:r>
    </w:p>
    <w:p>
      <w:pPr>
        <w:pStyle w:val="Heading1"/>
      </w:pPr>
      <w:r>
        <w:t>7. Implementation Plan</w:t>
      </w:r>
    </w:p>
    <w:p>
      <w:pPr>
        <w:pStyle w:val="Heading2"/>
      </w:pPr>
      <w:r>
        <w:t>Phase 1: Foundation (Weeks 1-2)</w:t>
      </w:r>
    </w:p>
    <w:p>
      <w:pPr>
        <w:pStyle w:val="ListBullet"/>
      </w:pPr>
      <w:r>
        <w:t>Setup development environment</w:t>
      </w:r>
    </w:p>
    <w:p>
      <w:pPr>
        <w:pStyle w:val="ListBullet"/>
      </w:pPr>
      <w:r>
        <w:t>Initialize React + Node.js project structure</w:t>
      </w:r>
    </w:p>
    <w:p>
      <w:pPr>
        <w:pStyle w:val="ListBullet"/>
      </w:pPr>
      <w:r>
        <w:t>Design database schema</w:t>
      </w:r>
    </w:p>
    <w:p>
      <w:pPr>
        <w:pStyle w:val="ListBullet"/>
      </w:pPr>
      <w:r>
        <w:t>Implement student ID parser utility</w:t>
      </w:r>
    </w:p>
    <w:p>
      <w:pPr>
        <w:pStyle w:val="ListBullet"/>
      </w:pPr>
      <w:r>
        <w:t>Create authentication system with JWT</w:t>
      </w:r>
    </w:p>
    <w:p>
      <w:pPr>
        <w:pStyle w:val="ListBullet"/>
      </w:pPr>
      <w:r>
        <w:t>Design UI/UX mockups</w:t>
      </w:r>
    </w:p>
    <w:p>
      <w:pPr>
        <w:pStyle w:val="ListBullet"/>
      </w:pPr>
      <w:r>
        <w:t>Setup MongoDB database</w:t>
      </w:r>
    </w:p>
    <w:p>
      <w:pPr>
        <w:pStyle w:val="Heading2"/>
      </w:pPr>
      <w:r>
        <w:t>Phase 2: Core Features (Weeks 3-4)</w:t>
      </w:r>
    </w:p>
    <w:p>
      <w:pPr>
        <w:pStyle w:val="ListBullet"/>
      </w:pPr>
      <w:r>
        <w:t>Develop student login and dashboard</w:t>
      </w:r>
    </w:p>
    <w:p>
      <w:pPr>
        <w:pStyle w:val="ListBullet"/>
      </w:pPr>
      <w:r>
        <w:t>Integrate Gemini AI for question generation</w:t>
      </w:r>
    </w:p>
    <w:p>
      <w:pPr>
        <w:pStyle w:val="ListBullet"/>
      </w:pPr>
      <w:r>
        <w:t>Build aptitude test interface with timer</w:t>
      </w:r>
    </w:p>
    <w:p>
      <w:pPr>
        <w:pStyle w:val="ListBullet"/>
      </w:pPr>
      <w:r>
        <w:t>Implement one-attempt-per-day logic</w:t>
      </w:r>
    </w:p>
    <w:p>
      <w:pPr>
        <w:pStyle w:val="ListBullet"/>
      </w:pPr>
      <w:r>
        <w:t>Create basic leaderboard system</w:t>
      </w:r>
    </w:p>
    <w:p>
      <w:pPr>
        <w:pStyle w:val="ListBullet"/>
      </w:pPr>
      <w:r>
        <w:t>Develop department grouping logic</w:t>
      </w:r>
    </w:p>
    <w:p>
      <w:pPr>
        <w:pStyle w:val="Heading2"/>
      </w:pPr>
      <w:r>
        <w:t>Phase 3: Gaming Features (Weeks 5-6)</w:t>
      </w:r>
    </w:p>
    <w:p>
      <w:pPr>
        <w:pStyle w:val="ListBullet"/>
      </w:pPr>
      <w:r>
        <w:t>Implement Socket.io for real-time communication</w:t>
      </w:r>
    </w:p>
    <w:p>
      <w:pPr>
        <w:pStyle w:val="ListBullet"/>
      </w:pPr>
      <w:r>
        <w:t>Build Chess game with chess.js library</w:t>
      </w:r>
    </w:p>
    <w:p>
      <w:pPr>
        <w:pStyle w:val="ListBullet"/>
      </w:pPr>
      <w:r>
        <w:t>Build Ludo game logic</w:t>
      </w:r>
    </w:p>
    <w:p>
      <w:pPr>
        <w:pStyle w:val="ListBullet"/>
      </w:pPr>
      <w:r>
        <w:t>Create game lobby and matchmaking</w:t>
      </w:r>
    </w:p>
    <w:p>
      <w:pPr>
        <w:pStyle w:val="ListBullet"/>
      </w:pPr>
      <w:r>
        <w:t>Develop game history tracking</w:t>
      </w:r>
    </w:p>
    <w:p>
      <w:pPr>
        <w:pStyle w:val="ListBullet"/>
      </w:pPr>
      <w:r>
        <w:t>Integrate game scores into leaderboards</w:t>
      </w:r>
    </w:p>
    <w:p>
      <w:pPr>
        <w:pStyle w:val="Heading2"/>
      </w:pPr>
      <w:r>
        <w:t>Phase 4: Leaderboards &amp; Analytics (Week 7)</w:t>
      </w:r>
    </w:p>
    <w:p>
      <w:pPr>
        <w:pStyle w:val="ListBullet"/>
      </w:pPr>
      <w:r>
        <w:t>Develop comprehensive leaderboard views</w:t>
      </w:r>
    </w:p>
    <w:p>
      <w:pPr>
        <w:pStyle w:val="ListBullet"/>
      </w:pPr>
      <w:r>
        <w:t>Implement weighted scoring for overall rankings</w:t>
      </w:r>
    </w:p>
    <w:p>
      <w:pPr>
        <w:pStyle w:val="ListBullet"/>
      </w:pPr>
      <w:r>
        <w:t>Create data visualization components</w:t>
      </w:r>
    </w:p>
    <w:p>
      <w:pPr>
        <w:pStyle w:val="ListBullet"/>
      </w:pPr>
      <w:r>
        <w:t>Build department comparison dashboards</w:t>
      </w:r>
    </w:p>
    <w:p>
      <w:pPr>
        <w:pStyle w:val="ListBullet"/>
      </w:pPr>
      <w:r>
        <w:t>Add filtering and sorting options</w:t>
      </w:r>
    </w:p>
    <w:p>
      <w:pPr>
        <w:pStyle w:val="ListBullet"/>
      </w:pPr>
      <w:r>
        <w:t>Optimize leaderboard queries with caching</w:t>
      </w:r>
    </w:p>
    <w:p>
      <w:pPr>
        <w:pStyle w:val="Heading2"/>
      </w:pPr>
      <w:r>
        <w:t>Phase 5: Testing &amp; Refinement (Week 8)</w:t>
      </w:r>
    </w:p>
    <w:p>
      <w:pPr>
        <w:pStyle w:val="ListBullet"/>
      </w:pPr>
      <w:r>
        <w:t>Unit testing for critical functions</w:t>
      </w:r>
    </w:p>
    <w:p>
      <w:pPr>
        <w:pStyle w:val="ListBullet"/>
      </w:pPr>
      <w:r>
        <w:t>Integration testing for API endpoints</w:t>
      </w:r>
    </w:p>
    <w:p>
      <w:pPr>
        <w:pStyle w:val="ListBullet"/>
      </w:pPr>
      <w:r>
        <w:t>Real-time game testing with multiple players</w:t>
      </w:r>
    </w:p>
    <w:p>
      <w:pPr>
        <w:pStyle w:val="ListBullet"/>
      </w:pPr>
      <w:r>
        <w:t>Load testing for concurrent users</w:t>
      </w:r>
    </w:p>
    <w:p>
      <w:pPr>
        <w:pStyle w:val="ListBullet"/>
      </w:pPr>
      <w:r>
        <w:t>Bug fixing and optimization</w:t>
      </w:r>
    </w:p>
    <w:p>
      <w:pPr>
        <w:pStyle w:val="ListBullet"/>
      </w:pPr>
      <w:r>
        <w:t>User acceptance testing with sample students</w:t>
      </w:r>
    </w:p>
    <w:p>
      <w:pPr>
        <w:pStyle w:val="Heading2"/>
      </w:pPr>
      <w:r>
        <w:t>Phase 6: Deployment (Week 9)</w:t>
      </w:r>
    </w:p>
    <w:p>
      <w:pPr>
        <w:pStyle w:val="ListBullet"/>
      </w:pPr>
      <w:r>
        <w:t>Setup production MongoDB database</w:t>
      </w:r>
    </w:p>
    <w:p>
      <w:pPr>
        <w:pStyle w:val="ListBullet"/>
      </w:pPr>
      <w:r>
        <w:t>Configure environment variables</w:t>
      </w:r>
    </w:p>
    <w:p>
      <w:pPr>
        <w:pStyle w:val="ListBullet"/>
      </w:pPr>
      <w:r>
        <w:t>Deploy backend to cloud service</w:t>
      </w:r>
    </w:p>
    <w:p>
      <w:pPr>
        <w:pStyle w:val="ListBullet"/>
      </w:pPr>
      <w:r>
        <w:t>Deploy frontend to hosting platform</w:t>
      </w:r>
    </w:p>
    <w:p>
      <w:pPr>
        <w:pStyle w:val="ListBullet"/>
      </w:pPr>
      <w:r>
        <w:t>Configure domain and SSL</w:t>
      </w:r>
    </w:p>
    <w:p>
      <w:pPr>
        <w:pStyle w:val="ListBullet"/>
      </w:pPr>
      <w:r>
        <w:t>Setup monitoring and logging</w:t>
      </w:r>
    </w:p>
    <w:p>
      <w:pPr>
        <w:pStyle w:val="ListBullet"/>
      </w:pPr>
      <w:r>
        <w:t>Create admin panel for system management</w:t>
      </w:r>
    </w:p>
    <w:p>
      <w:pPr>
        <w:pStyle w:val="Heading1"/>
      </w:pPr>
      <w:r>
        <w:t>8. Key Features Deep Dive</w:t>
      </w:r>
    </w:p>
    <w:p>
      <w:pPr>
        <w:pStyle w:val="Heading2"/>
      </w:pPr>
      <w:r>
        <w:t>8.1 AI-Powered Aptitude Generation</w:t>
      </w:r>
    </w:p>
    <w:p>
      <w:r>
        <w:rPr>
          <w:b/>
        </w:rPr>
        <w:t>How it Works:</w:t>
      </w:r>
    </w:p>
    <w:p>
      <w:pPr>
        <w:pStyle w:val="ListBullet"/>
      </w:pPr>
      <w:r>
        <w:t>Daily cron job triggers at midnight</w:t>
      </w:r>
    </w:p>
    <w:p>
      <w:pPr>
        <w:pStyle w:val="ListBullet"/>
      </w:pPr>
      <w:r>
        <w:t>Backend sends structured prompt to Gemini API</w:t>
      </w:r>
    </w:p>
    <w:p>
      <w:pPr>
        <w:pStyle w:val="ListBullet"/>
      </w:pPr>
      <w:r>
        <w:t>Prompt includes: question count, categories, difficulty level</w:t>
      </w:r>
    </w:p>
    <w:p>
      <w:pPr>
        <w:pStyle w:val="ListBullet"/>
      </w:pPr>
      <w:r>
        <w:t>AI generates questions in JSON format</w:t>
      </w:r>
    </w:p>
    <w:p>
      <w:pPr>
        <w:pStyle w:val="ListBullet"/>
      </w:pPr>
      <w:r>
        <w:t>System validates question structure</w:t>
      </w:r>
    </w:p>
    <w:p>
      <w:pPr>
        <w:pStyle w:val="ListBullet"/>
      </w:pPr>
      <w:r>
        <w:t>Questions stored in database with date</w:t>
      </w:r>
    </w:p>
    <w:p>
      <w:pPr>
        <w:pStyle w:val="ListBullet"/>
      </w:pPr>
      <w:r>
        <w:t>Previous day's questions archived</w:t>
      </w:r>
    </w:p>
    <w:p>
      <w:pPr>
        <w:pStyle w:val="ListBullet"/>
      </w:pPr>
      <w:r>
        <w:t>Cache cleared to serve new test</w:t>
      </w:r>
    </w:p>
    <w:p>
      <w:r>
        <w:rPr>
          <w:b/>
        </w:rPr>
        <w:t>Sample Prompt Structure:</w:t>
      </w:r>
    </w:p>
    <w:p>
      <w:pPr/>
      <w:r>
        <w:rPr>
          <w:rFonts w:ascii="Courier New" w:hAnsi="Courier New"/>
          <w:sz w:val="18"/>
        </w:rPr>
        <w:br/>
        <w:t>Generate 20 aptitude test questions in JSON format with the following distribution:</w:t>
        <w:br/>
        <w:t>- 5 Logical Reasoning questions (medium difficulty)</w:t>
        <w:br/>
        <w:t>- 5 Quantitative Aptitude questions (medium difficulty)</w:t>
        <w:br/>
        <w:t>- 5 Verbal Ability questions (easy-medium difficulty)</w:t>
        <w:br/>
        <w:t>- 5 Data Interpretation questions (medium-hard difficulty)</w:t>
        <w:br/>
        <w:br/>
        <w:t>Each question must have:</w:t>
        <w:br/>
        <w:t>- Question text</w:t>
        <w:br/>
        <w:t>- 4 options</w:t>
        <w:br/>
        <w:t>- Correct answer index (0-3)</w:t>
        <w:br/>
        <w:t>- Category</w:t>
        <w:br/>
        <w:t>- Difficulty level</w:t>
        <w:br/>
        <w:t>- Estimated points (10-30 based on difficulty)</w:t>
        <w:br/>
      </w:r>
    </w:p>
    <w:p>
      <w:pPr>
        <w:pStyle w:val="Heading2"/>
      </w:pPr>
      <w:r>
        <w:t>8.2 Department-Based Grouping</w:t>
      </w:r>
    </w:p>
    <w:p>
      <w:r>
        <w:rPr>
          <w:b/>
        </w:rPr>
        <w:t>ID Parsing Algorithm:</w:t>
      </w:r>
    </w:p>
    <w:p>
      <w:pPr/>
      <w:r>
        <w:rPr>
          <w:rFonts w:ascii="Courier New" w:hAnsi="Courier New"/>
          <w:sz w:val="18"/>
        </w:rPr>
        <w:br/>
        <w:t>function parseStudentId(id) {</w:t>
        <w:br/>
        <w:t xml:space="preserve">  const pattern = /^NNM(\d{2})([A-Z]{2})(\d{3})$/;</w:t>
        <w:br/>
        <w:t xml:space="preserve">  const match = id.match(pattern);</w:t>
        <w:br/>
        <w:t xml:space="preserve">  </w:t>
        <w:br/>
        <w:t xml:space="preserve">  if (!match) return null;</w:t>
        <w:br/>
        <w:t xml:space="preserve">  </w:t>
        <w:br/>
        <w:t xml:space="preserve">  return {</w:t>
        <w:br/>
        <w:t xml:space="preserve">    prefix: "NNM",</w:t>
        <w:br/>
        <w:t xml:space="preserve">    year: match[1],</w:t>
        <w:br/>
        <w:t xml:space="preserve">    department: match[2],</w:t>
        <w:br/>
        <w:t xml:space="preserve">    rollNumber: match[3],</w:t>
        <w:br/>
        <w:t xml:space="preserve">    fullId: id</w:t>
        <w:br/>
        <w:t xml:space="preserve">  };</w:t>
        <w:br/>
        <w:t>}</w:t>
        <w:br/>
      </w:r>
    </w:p>
    <w:p>
      <w:r>
        <w:rPr>
          <w:b/>
        </w:rPr>
        <w:t>Department Mapping:</w:t>
      </w:r>
    </w:p>
    <w:p>
      <w:pPr>
        <w:pStyle w:val="ListBullet"/>
      </w:pPr>
      <w:r>
        <w:t>AD - AI &amp; Data Science</w:t>
      </w:r>
    </w:p>
    <w:p>
      <w:pPr>
        <w:pStyle w:val="ListBullet"/>
      </w:pPr>
      <w:r>
        <w:t>CS - Computer Science</w:t>
      </w:r>
    </w:p>
    <w:p>
      <w:pPr>
        <w:pStyle w:val="ListBullet"/>
      </w:pPr>
      <w:r>
        <w:t>EC - Electronics &amp; Communication</w:t>
      </w:r>
    </w:p>
    <w:p>
      <w:pPr>
        <w:pStyle w:val="ListBullet"/>
      </w:pPr>
      <w:r>
        <w:t>ME - Mechanical Engineering</w:t>
      </w:r>
    </w:p>
    <w:p>
      <w:pPr>
        <w:pStyle w:val="ListBullet"/>
      </w:pPr>
      <w:r>
        <w:t>CE - Civil Engineering</w:t>
      </w:r>
    </w:p>
    <w:p>
      <w:pPr>
        <w:pStyle w:val="ListBullet"/>
      </w:pPr>
      <w:r>
        <w:t>EE - Electrical Engineering</w:t>
      </w:r>
    </w:p>
    <w:p>
      <w:pPr>
        <w:pStyle w:val="ListBullet"/>
      </w:pPr>
      <w:r>
        <w:t>(Expandable based on university departments)</w:t>
      </w:r>
    </w:p>
    <w:p>
      <w:pPr>
        <w:pStyle w:val="Heading2"/>
      </w:pPr>
      <w:r>
        <w:t>8.3 One-Attempt-Per-Day Logic</w:t>
      </w:r>
    </w:p>
    <w:p>
      <w:r>
        <w:rPr>
          <w:b/>
        </w:rPr>
        <w:t>Implementation:</w:t>
      </w:r>
    </w:p>
    <w:p>
      <w:pPr>
        <w:pStyle w:val="ListBullet"/>
      </w:pPr>
      <w:r>
        <w:t>Each test has unique date identifier</w:t>
      </w:r>
    </w:p>
    <w:p>
      <w:pPr>
        <w:pStyle w:val="ListBullet"/>
      </w:pPr>
      <w:r>
        <w:t>Attempts collection has compound index: (studentId + date)</w:t>
      </w:r>
    </w:p>
    <w:p>
      <w:pPr>
        <w:pStyle w:val="ListBullet"/>
      </w:pPr>
      <w:r>
        <w:t>Before showing test: Query attempts for student + today's date</w:t>
      </w:r>
    </w:p>
    <w:p>
      <w:pPr>
        <w:pStyle w:val="ListBullet"/>
      </w:pPr>
      <w:r>
        <w:t>If record exists: Show previous attempt results</w:t>
      </w:r>
    </w:p>
    <w:p>
      <w:pPr>
        <w:pStyle w:val="ListBullet"/>
      </w:pPr>
      <w:r>
        <w:t>If no record: Allow test attempt</w:t>
      </w:r>
    </w:p>
    <w:p>
      <w:pPr>
        <w:pStyle w:val="ListBullet"/>
      </w:pPr>
      <w:r>
        <w:t>On submission: Create attempt record with timestamp</w:t>
      </w:r>
    </w:p>
    <w:p>
      <w:pPr>
        <w:pStyle w:val="ListBullet"/>
      </w:pPr>
      <w:r>
        <w:t>Unique index prevents duplicate submissions</w:t>
      </w:r>
    </w:p>
    <w:p>
      <w:pPr>
        <w:pStyle w:val="Heading2"/>
      </w:pPr>
      <w:r>
        <w:t>8.4 Real-Time Multiplayer Architecture</w:t>
      </w:r>
    </w:p>
    <w:p>
      <w:r>
        <w:rPr>
          <w:b/>
        </w:rPr>
        <w:t>WebSocket Flow:</w:t>
      </w:r>
    </w:p>
    <w:p>
      <w:pPr>
        <w:pStyle w:val="ListBullet"/>
      </w:pPr>
      <w:r>
        <w:t>Client connects to Socket.io server</w:t>
      </w:r>
    </w:p>
    <w:p>
      <w:pPr>
        <w:pStyle w:val="ListBullet"/>
      </w:pPr>
      <w:r>
        <w:t>Server assigns socket to user session</w:t>
      </w:r>
    </w:p>
    <w:p>
      <w:pPr>
        <w:pStyle w:val="ListBullet"/>
      </w:pPr>
      <w:r>
        <w:t>User creates/joins game room</w:t>
      </w:r>
    </w:p>
    <w:p>
      <w:pPr>
        <w:pStyle w:val="ListBullet"/>
      </w:pPr>
      <w:r>
        <w:t>Server broadcasts room state to all participants</w:t>
      </w:r>
    </w:p>
    <w:p>
      <w:pPr>
        <w:pStyle w:val="ListBullet"/>
      </w:pPr>
      <w:r>
        <w:t>Player makes move → emit to server</w:t>
      </w:r>
    </w:p>
    <w:p>
      <w:pPr>
        <w:pStyle w:val="ListBullet"/>
      </w:pPr>
      <w:r>
        <w:t>Server validates move</w:t>
      </w:r>
    </w:p>
    <w:p>
      <w:pPr>
        <w:pStyle w:val="ListBullet"/>
      </w:pPr>
      <w:r>
        <w:t>Server updates game state</w:t>
      </w:r>
    </w:p>
    <w:p>
      <w:pPr>
        <w:pStyle w:val="ListBullet"/>
      </w:pPr>
      <w:r>
        <w:t>Server broadcasts updated state to room</w:t>
      </w:r>
    </w:p>
    <w:p>
      <w:pPr>
        <w:pStyle w:val="ListBullet"/>
      </w:pPr>
      <w:r>
        <w:t>All clients re-render with new state</w:t>
      </w:r>
    </w:p>
    <w:p>
      <w:pPr>
        <w:pStyle w:val="ListBullet"/>
      </w:pPr>
      <w:r>
        <w:t>Game completion triggers score update</w:t>
      </w:r>
    </w:p>
    <w:p>
      <w:pPr>
        <w:pStyle w:val="Heading1"/>
      </w:pPr>
      <w:r>
        <w:t>9. Security &amp; Privacy</w:t>
      </w:r>
    </w:p>
    <w:p>
      <w:pPr>
        <w:pStyle w:val="ListBullet"/>
      </w:pPr>
      <w:r>
        <w:t>JWT-based authentication with secure HTTP-only cookies</w:t>
      </w:r>
    </w:p>
    <w:p>
      <w:pPr>
        <w:pStyle w:val="ListBullet"/>
      </w:pPr>
      <w:r>
        <w:t>Input validation on all form submissions</w:t>
      </w:r>
    </w:p>
    <w:p>
      <w:pPr>
        <w:pStyle w:val="ListBullet"/>
      </w:pPr>
      <w:r>
        <w:t>SQL injection prevention through parameterized queries</w:t>
      </w:r>
    </w:p>
    <w:p>
      <w:pPr>
        <w:pStyle w:val="ListBullet"/>
      </w:pPr>
      <w:r>
        <w:t>XSS protection with sanitized user inputs</w:t>
      </w:r>
    </w:p>
    <w:p>
      <w:pPr>
        <w:pStyle w:val="ListBullet"/>
      </w:pPr>
      <w:r>
        <w:t>Rate limiting on API endpoints to prevent abuse</w:t>
      </w:r>
    </w:p>
    <w:p>
      <w:pPr>
        <w:pStyle w:val="ListBullet"/>
      </w:pPr>
      <w:r>
        <w:t>HTTPS encryption for all data transmission</w:t>
      </w:r>
    </w:p>
    <w:p>
      <w:pPr>
        <w:pStyle w:val="ListBullet"/>
      </w:pPr>
      <w:r>
        <w:t>Student ID validation before account creation</w:t>
      </w:r>
    </w:p>
    <w:p>
      <w:pPr>
        <w:pStyle w:val="ListBullet"/>
      </w:pPr>
      <w:r>
        <w:t>Session timeout after inactivity</w:t>
      </w:r>
    </w:p>
    <w:p>
      <w:pPr>
        <w:pStyle w:val="ListBullet"/>
      </w:pPr>
      <w:r>
        <w:t>CORS configuration for frontend-backend communication</w:t>
      </w:r>
    </w:p>
    <w:p>
      <w:pPr>
        <w:pStyle w:val="ListBullet"/>
      </w:pPr>
      <w:r>
        <w:t>Environment variables for sensitive keys (Gemini API key)</w:t>
      </w:r>
    </w:p>
    <w:p>
      <w:pPr>
        <w:pStyle w:val="Heading1"/>
      </w:pPr>
      <w:r>
        <w:t>10. Scalability Considerations</w:t>
      </w:r>
    </w:p>
    <w:p>
      <w:pPr>
        <w:pStyle w:val="ListBullet"/>
      </w:pPr>
      <w:r>
        <w:t>Horizontal scaling for backend services</w:t>
      </w:r>
    </w:p>
    <w:p>
      <w:pPr>
        <w:pStyle w:val="ListBullet"/>
      </w:pPr>
      <w:r>
        <w:t>Database indexing on frequently queried fields</w:t>
      </w:r>
    </w:p>
    <w:p>
      <w:pPr>
        <w:pStyle w:val="ListBullet"/>
      </w:pPr>
      <w:r>
        <w:t>Redis caching for leaderboard data</w:t>
      </w:r>
    </w:p>
    <w:p>
      <w:pPr>
        <w:pStyle w:val="ListBullet"/>
      </w:pPr>
      <w:r>
        <w:t>CDN for static frontend assets</w:t>
      </w:r>
    </w:p>
    <w:p>
      <w:pPr>
        <w:pStyle w:val="ListBullet"/>
      </w:pPr>
      <w:r>
        <w:t>WebSocket connection pooling</w:t>
      </w:r>
    </w:p>
    <w:p>
      <w:pPr>
        <w:pStyle w:val="ListBullet"/>
      </w:pPr>
      <w:r>
        <w:t>Lazy loading for large leaderboard lists</w:t>
      </w:r>
    </w:p>
    <w:p>
      <w:pPr>
        <w:pStyle w:val="ListBullet"/>
      </w:pPr>
      <w:r>
        <w:t>Pagination for game history</w:t>
      </w:r>
    </w:p>
    <w:p>
      <w:pPr>
        <w:pStyle w:val="ListBullet"/>
      </w:pPr>
      <w:r>
        <w:t>Database sharding for large user base</w:t>
      </w:r>
    </w:p>
    <w:p>
      <w:pPr>
        <w:pStyle w:val="ListBullet"/>
      </w:pPr>
      <w:r>
        <w:t>Load balancing across multiple server instances</w:t>
      </w:r>
    </w:p>
    <w:p>
      <w:pPr>
        <w:pStyle w:val="ListBullet"/>
      </w:pPr>
      <w:r>
        <w:t>Optimistic UI updates for better UX</w:t>
      </w:r>
    </w:p>
    <w:p>
      <w:pPr>
        <w:pStyle w:val="Heading1"/>
      </w:pPr>
      <w:r>
        <w:t>11. Future Enhancements</w:t>
      </w:r>
    </w:p>
    <w:p>
      <w:pPr>
        <w:pStyle w:val="ListBullet"/>
      </w:pPr>
      <w:r>
        <w:t>Mobile applications (iOS &amp; Android)</w:t>
      </w:r>
    </w:p>
    <w:p>
      <w:pPr>
        <w:pStyle w:val="ListBullet"/>
      </w:pPr>
      <w:r>
        <w:t>Push notifications for game invites and daily tests</w:t>
      </w:r>
    </w:p>
    <w:p>
      <w:pPr>
        <w:pStyle w:val="ListBullet"/>
      </w:pPr>
      <w:r>
        <w:t>Social features (friend system, chat)</w:t>
      </w:r>
    </w:p>
    <w:p>
      <w:pPr>
        <w:pStyle w:val="ListBullet"/>
      </w:pPr>
      <w:r>
        <w:t>Additional games (Checkers, Tic-Tac-Toe, Sudoku)</w:t>
      </w:r>
    </w:p>
    <w:p>
      <w:pPr>
        <w:pStyle w:val="ListBullet"/>
      </w:pPr>
      <w:r>
        <w:t>Tournament system with brackets</w:t>
      </w:r>
    </w:p>
    <w:p>
      <w:pPr>
        <w:pStyle w:val="ListBullet"/>
      </w:pPr>
      <w:r>
        <w:t>Achievement badges and rewards</w:t>
      </w:r>
    </w:p>
    <w:p>
      <w:pPr>
        <w:pStyle w:val="ListBullet"/>
      </w:pPr>
      <w:r>
        <w:t>Student profiles with statistics</w:t>
      </w:r>
    </w:p>
    <w:p>
      <w:pPr>
        <w:pStyle w:val="ListBullet"/>
      </w:pPr>
      <w:r>
        <w:t>Admin dashboard for monitoring and analytics</w:t>
      </w:r>
    </w:p>
    <w:p>
      <w:pPr>
        <w:pStyle w:val="ListBullet"/>
      </w:pPr>
      <w:r>
        <w:t>Email notifications for leaderboard updates</w:t>
      </w:r>
    </w:p>
    <w:p>
      <w:pPr>
        <w:pStyle w:val="ListBullet"/>
      </w:pPr>
      <w:r>
        <w:t>Export leaderboard data to PDF/Excel</w:t>
      </w:r>
    </w:p>
    <w:p>
      <w:pPr>
        <w:pStyle w:val="ListBullet"/>
      </w:pPr>
      <w:r>
        <w:t>Integration with university LMS</w:t>
      </w:r>
    </w:p>
    <w:p>
      <w:pPr>
        <w:pStyle w:val="ListBullet"/>
      </w:pPr>
      <w:r>
        <w:t>Gamification with levels and XP</w:t>
      </w:r>
    </w:p>
    <w:p>
      <w:pPr>
        <w:pStyle w:val="ListBullet"/>
      </w:pPr>
      <w:r>
        <w:t>Department-wise custom challenges</w:t>
      </w:r>
    </w:p>
    <w:p>
      <w:pPr>
        <w:pStyle w:val="ListBullet"/>
      </w:pPr>
      <w:r>
        <w:t>AI opponent for single-player games</w:t>
      </w:r>
    </w:p>
    <w:p>
      <w:pPr>
        <w:pStyle w:val="ListBullet"/>
      </w:pPr>
      <w:r>
        <w:t>Voice/video chat during games</w:t>
      </w:r>
    </w:p>
    <w:p>
      <w:pPr>
        <w:pStyle w:val="Heading1"/>
      </w:pPr>
      <w:r>
        <w:t>12. Budget Estimate</w:t>
      </w:r>
    </w:p>
    <w:p>
      <w:pPr>
        <w:pStyle w:val="Heading2"/>
      </w:pPr>
      <w:r>
        <w:t>12.1 Development Costs</w:t>
      </w:r>
    </w:p>
    <w:p>
      <w:r>
        <w:t>If outsourcing development: $3,000 - $8,000</w:t>
      </w:r>
    </w:p>
    <w:p>
      <w:r>
        <w:t>If using student developers: Minimal (learning opportunity)</w:t>
      </w:r>
    </w:p>
    <w:p>
      <w:pPr>
        <w:pStyle w:val="Heading2"/>
      </w:pPr>
      <w:r>
        <w:t>12.2 Operational Costs (Annual)</w:t>
      </w:r>
    </w:p>
    <w:p>
      <w:pPr>
        <w:pStyle w:val="ListBullet"/>
      </w:pPr>
      <w:r>
        <w:t>MongoDB Atlas (Shared Cluster): $0 - $57/month</w:t>
      </w:r>
    </w:p>
    <w:p>
      <w:pPr>
        <w:pStyle w:val="ListBullet"/>
      </w:pPr>
      <w:r>
        <w:t>Backend Hosting (Render/Railway): $7 - $25/month</w:t>
      </w:r>
    </w:p>
    <w:p>
      <w:pPr>
        <w:pStyle w:val="ListBullet"/>
      </w:pPr>
      <w:r>
        <w:t>Frontend Hosting (Vercel/Netlify): $0 - $20/month</w:t>
      </w:r>
    </w:p>
    <w:p>
      <w:pPr>
        <w:pStyle w:val="ListBullet"/>
      </w:pPr>
      <w:r>
        <w:t>Domain Name: $10 - $15/year</w:t>
      </w:r>
    </w:p>
    <w:p>
      <w:pPr>
        <w:pStyle w:val="ListBullet"/>
      </w:pPr>
      <w:r>
        <w:t>Gemini API: $0 - $50/month (based on usage)</w:t>
      </w:r>
    </w:p>
    <w:p>
      <w:pPr>
        <w:pStyle w:val="ListBullet"/>
      </w:pPr>
      <w:r>
        <w:t>SSL Certificate: Free (Let's Encrypt)</w:t>
      </w:r>
    </w:p>
    <w:p>
      <w:pPr>
        <w:pStyle w:val="ListBullet"/>
      </w:pPr>
      <w:r>
        <w:t>Total Estimated Annual Cost: $100 - $800</w:t>
      </w:r>
    </w:p>
    <w:p>
      <w:pPr>
        <w:pStyle w:val="Heading1"/>
      </w:pPr>
      <w:r>
        <w:t>13. Success Metrics</w:t>
      </w:r>
    </w:p>
    <w:p>
      <w:pPr>
        <w:pStyle w:val="ListBullet"/>
      </w:pPr>
      <w:r>
        <w:t>Daily Active Users (DAU) - Target: 60% of total students</w:t>
      </w:r>
    </w:p>
    <w:p>
      <w:pPr>
        <w:pStyle w:val="ListBullet"/>
      </w:pPr>
      <w:r>
        <w:t>Aptitude Test Completion Rate - Target: 75% daily</w:t>
      </w:r>
    </w:p>
    <w:p>
      <w:pPr>
        <w:pStyle w:val="ListBullet"/>
      </w:pPr>
      <w:r>
        <w:t>Average Games Played Per User - Target: 3 per week</w:t>
      </w:r>
    </w:p>
    <w:p>
      <w:pPr>
        <w:pStyle w:val="ListBullet"/>
      </w:pPr>
      <w:r>
        <w:t>User Retention Rate - Target: 80% weekly retention</w:t>
      </w:r>
    </w:p>
    <w:p>
      <w:pPr>
        <w:pStyle w:val="ListBullet"/>
      </w:pPr>
      <w:r>
        <w:t>Department Participation Rate - Target: All departments active</w:t>
      </w:r>
    </w:p>
    <w:p>
      <w:pPr>
        <w:pStyle w:val="ListBullet"/>
      </w:pPr>
      <w:r>
        <w:t>Average Session Duration - Target: 15+ minutes</w:t>
      </w:r>
    </w:p>
    <w:p>
      <w:pPr>
        <w:pStyle w:val="ListBullet"/>
      </w:pPr>
      <w:r>
        <w:t>System Uptime - Target: 99.5%</w:t>
      </w:r>
    </w:p>
    <w:p>
      <w:pPr>
        <w:pStyle w:val="ListBullet"/>
      </w:pPr>
      <w:r>
        <w:t>Page Load Time - Target: &lt;2 seconds</w:t>
      </w:r>
    </w:p>
    <w:p>
      <w:pPr>
        <w:pStyle w:val="ListBullet"/>
      </w:pPr>
      <w:r>
        <w:t>Student Satisfaction Score - Target: 4.5/5</w:t>
      </w:r>
    </w:p>
    <w:p>
      <w:pPr>
        <w:pStyle w:val="ListBullet"/>
      </w:pPr>
      <w:r>
        <w:t>Inter-department engagement - Target: 50+ cross-dept matches/day</w:t>
      </w:r>
    </w:p>
    <w:p>
      <w:pPr>
        <w:pStyle w:val="Heading1"/>
      </w:pPr>
      <w:r>
        <w:t>14. Risks &amp; Mitigation Strategies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Low student adoption</w:t>
            </w:r>
          </w:p>
        </w:tc>
        <w:tc>
          <w:tcPr>
            <w:tcW w:type="dxa" w:w="2880"/>
          </w:tcPr>
          <w:p>
            <w:r>
              <w:t>High</w:t>
            </w:r>
          </w:p>
        </w:tc>
        <w:tc>
          <w:tcPr>
            <w:tcW w:type="dxa" w:w="2880"/>
          </w:tcPr>
          <w:p>
            <w:r>
              <w:t>Marketing campaign, demo sessions, incentives</w:t>
            </w:r>
          </w:p>
        </w:tc>
      </w:tr>
      <w:tr>
        <w:tc>
          <w:tcPr>
            <w:tcW w:type="dxa" w:w="2880"/>
          </w:tcPr>
          <w:p>
            <w:r>
              <w:t>Server downtime during peak</w:t>
            </w:r>
          </w:p>
        </w:tc>
        <w:tc>
          <w:tcPr>
            <w:tcW w:type="dxa" w:w="2880"/>
          </w:tcPr>
          <w:p>
            <w:r>
              <w:t>Medium</w:t>
            </w:r>
          </w:p>
        </w:tc>
        <w:tc>
          <w:tcPr>
            <w:tcW w:type="dxa" w:w="2880"/>
          </w:tcPr>
          <w:p>
            <w:r>
              <w:t>Load testing, auto-scaling, backup servers</w:t>
            </w:r>
          </w:p>
        </w:tc>
      </w:tr>
      <w:tr>
        <w:tc>
          <w:tcPr>
            <w:tcW w:type="dxa" w:w="2880"/>
          </w:tcPr>
          <w:p>
            <w:r>
              <w:t>Gemini API quota exceeded</w:t>
            </w:r>
          </w:p>
        </w:tc>
        <w:tc>
          <w:tcPr>
            <w:tcW w:type="dxa" w:w="2880"/>
          </w:tcPr>
          <w:p>
            <w:r>
              <w:t>Medium</w:t>
            </w:r>
          </w:p>
        </w:tc>
        <w:tc>
          <w:tcPr>
            <w:tcW w:type="dxa" w:w="2880"/>
          </w:tcPr>
          <w:p>
            <w:r>
              <w:t>Monitor usage, implement fallback questions</w:t>
            </w:r>
          </w:p>
        </w:tc>
      </w:tr>
      <w:tr>
        <w:tc>
          <w:tcPr>
            <w:tcW w:type="dxa" w:w="2880"/>
          </w:tcPr>
          <w:p>
            <w:r>
              <w:t>Cheating in aptitude tests</w:t>
            </w:r>
          </w:p>
        </w:tc>
        <w:tc>
          <w:tcPr>
            <w:tcW w:type="dxa" w:w="2880"/>
          </w:tcPr>
          <w:p>
            <w:r>
              <w:t>Medium</w:t>
            </w:r>
          </w:p>
        </w:tc>
        <w:tc>
          <w:tcPr>
            <w:tcW w:type="dxa" w:w="2880"/>
          </w:tcPr>
          <w:p>
            <w:r>
              <w:t>Time limits, question randomization, analytics</w:t>
            </w:r>
          </w:p>
        </w:tc>
      </w:tr>
      <w:tr>
        <w:tc>
          <w:tcPr>
            <w:tcW w:type="dxa" w:w="2880"/>
          </w:tcPr>
          <w:p>
            <w:r>
              <w:t>Database performance issues</w:t>
            </w:r>
          </w:p>
        </w:tc>
        <w:tc>
          <w:tcPr>
            <w:tcW w:type="dxa" w:w="2880"/>
          </w:tcPr>
          <w:p>
            <w:r>
              <w:t>High</w:t>
            </w:r>
          </w:p>
        </w:tc>
        <w:tc>
          <w:tcPr>
            <w:tcW w:type="dxa" w:w="2880"/>
          </w:tcPr>
          <w:p>
            <w:r>
              <w:t>Indexing, caching, query optimization</w:t>
            </w:r>
          </w:p>
        </w:tc>
      </w:tr>
      <w:tr>
        <w:tc>
          <w:tcPr>
            <w:tcW w:type="dxa" w:w="2880"/>
          </w:tcPr>
          <w:p>
            <w:r>
              <w:t>Budget overruns</w:t>
            </w:r>
          </w:p>
        </w:tc>
        <w:tc>
          <w:tcPr>
            <w:tcW w:type="dxa" w:w="2880"/>
          </w:tcPr>
          <w:p>
            <w:r>
              <w:t>Low</w:t>
            </w:r>
          </w:p>
        </w:tc>
        <w:tc>
          <w:tcPr>
            <w:tcW w:type="dxa" w:w="2880"/>
          </w:tcPr>
          <w:p>
            <w:r>
              <w:t>Use free tiers, phased feature rollout</w:t>
            </w:r>
          </w:p>
        </w:tc>
      </w:tr>
      <w:tr>
        <w:tc>
          <w:tcPr>
            <w:tcW w:type="dxa" w:w="2880"/>
          </w:tcPr>
          <w:p>
            <w:r>
              <w:t>Security breaches</w:t>
            </w:r>
          </w:p>
        </w:tc>
        <w:tc>
          <w:tcPr>
            <w:tcW w:type="dxa" w:w="2880"/>
          </w:tcPr>
          <w:p>
            <w:r>
              <w:t>High</w:t>
            </w:r>
          </w:p>
        </w:tc>
        <w:tc>
          <w:tcPr>
            <w:tcW w:type="dxa" w:w="2880"/>
          </w:tcPr>
          <w:p>
            <w:r>
              <w:t>Regular audits, penetration testing, updates</w:t>
            </w:r>
          </w:p>
        </w:tc>
      </w:tr>
      <w:tr>
        <w:tc>
          <w:tcPr>
            <w:tcW w:type="dxa" w:w="2880"/>
          </w:tcPr>
          <w:p>
            <w:r>
              <w:t>Real-time game lag</w:t>
            </w:r>
          </w:p>
        </w:tc>
        <w:tc>
          <w:tcPr>
            <w:tcW w:type="dxa" w:w="2880"/>
          </w:tcPr>
          <w:p>
            <w:r>
              <w:t>Medium</w:t>
            </w:r>
          </w:p>
        </w:tc>
        <w:tc>
          <w:tcPr>
            <w:tcW w:type="dxa" w:w="2880"/>
          </w:tcPr>
          <w:p>
            <w:r>
              <w:t>WebSocket optimization, server proximity</w:t>
            </w:r>
          </w:p>
        </w:tc>
      </w:tr>
    </w:tbl>
    <w:p>
      <w:pPr>
        <w:pStyle w:val="Heading1"/>
      </w:pPr>
      <w:r>
        <w:t>15. Conclusion</w:t>
      </w:r>
    </w:p>
    <w:p>
      <w:r>
        <w:t>The University Inter-Department Gaming &amp; Aptitude Platform represents a unique opportunity to combine education with entertainment while fostering healthy competition among departments. By leveraging modern web technologies and AI-powered content generation, this platform will provide students with daily mental challenges and engaging multiplayer experiences.</w:t>
      </w:r>
    </w:p>
    <w:p/>
    <w:p>
      <w:r>
        <w:t>The proposed system is technically feasible, financially viable, and scalable for future growth. With proper implementation and student engagement strategies, this platform can become an integral part of the university's digital ecosystem, contributing to both academic development and campus culture.</w:t>
      </w:r>
    </w:p>
    <w:p/>
    <w:p>
      <w:r>
        <w:t>We recommend proceeding with Phase 1 development immediately, with a target launch date within 9 weeks. The modular architecture allows for iterative development, meaning core features can be released early while additional games and enhancements are developed in subsequent phases.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